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Architecture - Bot Soberania (SoftwareOne)</w:t>
      </w:r>
    </w:p>
    <w:p>
      <w:r>
        <w:rPr>
          <w:b w:val="0"/>
        </w:rPr>
        <w:t>Project: C:/Users/NATH/Downloads/Bot_Soberania</w:t>
      </w:r>
    </w:p>
    <w:p>
      <w:r>
        <w:rPr>
          <w:b w:val="0"/>
        </w:rPr>
        <w:t>GitHub Repository: https://github.com/Akflamingo2610/BotSoberaniaSoftwareOne</w:t>
      </w:r>
    </w:p>
    <w:p/>
    <w:p>
      <w:pPr>
        <w:pStyle w:val="Heading1"/>
      </w:pPr>
      <w:r>
        <w:t>1. Component Overview</w:t>
      </w:r>
    </w:p>
    <w:p>
      <w:r>
        <w:rPr>
          <w:b w:val="0"/>
        </w:rPr>
        <w:t>The solution is composed of a Flutter app (frontend), a business API on Xano, and a Node.js RAG server for contextual responses and streaming explanations.</w:t>
      </w:r>
    </w:p>
    <w:p>
      <w:pPr>
        <w:pStyle w:val="ListBullet"/>
      </w:pPr>
      <w:r>
        <w:t>soberania_app/: Flutter app (web/mobile).</w:t>
      </w:r>
    </w:p>
    <w:p>
      <w:pPr>
        <w:pStyle w:val="ListBullet"/>
      </w:pPr>
      <w:r>
        <w:t>Xano API: authentication, questions, progress and answer persistence.</w:t>
      </w:r>
    </w:p>
    <w:p>
      <w:pPr>
        <w:pStyle w:val="ListBullet"/>
      </w:pPr>
      <w:r>
        <w:t>rag_server/: RAG backend for chat and automatic explanations.</w:t>
      </w:r>
    </w:p>
    <w:p>
      <w:pPr>
        <w:pStyle w:val="ListBullet"/>
      </w:pPr>
      <w:r>
        <w:t>rag_server/docs/: indexed PDFs for search/retrieval.</w:t>
      </w:r>
    </w:p>
    <w:p>
      <w:pPr>
        <w:pStyle w:val="Heading1"/>
      </w:pPr>
      <w:r>
        <w:t>2. Runtime Topology</w:t>
      </w:r>
    </w:p>
    <w:p>
      <w:r>
        <w:rPr>
          <w:b w:val="0"/>
        </w:rPr>
        <w:t>Main network flow:</w:t>
      </w:r>
    </w:p>
    <w:p>
      <w:r>
        <w:rPr>
          <w:b w:val="0"/>
        </w:rPr>
        <w:t>[Flutter App] -&gt; [Xano API] (assessment)</w:t>
        <w:br/>
        <w:t>[Flutter App] -&gt; [RAG Server] (chat and explanations)</w:t>
        <w:br/>
        <w:t>[RAG Server] -&gt; [Groq API or Ollama] (response generation)</w:t>
      </w:r>
    </w:p>
    <w:p>
      <w:pPr>
        <w:pStyle w:val="Heading1"/>
      </w:pPr>
      <w:r>
        <w:t>3. Flutter - Low-Level Structure</w:t>
      </w:r>
    </w:p>
    <w:p>
      <w:pPr>
        <w:pStyle w:val="ListBullet"/>
      </w:pPr>
      <w:r>
        <w:t>main.dart: bootstrap, theme, locale and MaterialApp.</w:t>
      </w:r>
    </w:p>
    <w:p>
      <w:pPr>
        <w:pStyle w:val="ListBullet"/>
      </w:pPr>
      <w:r>
        <w:t>l10n/: AppLocalizations and LocaleScope (PT/EN/ES).</w:t>
      </w:r>
    </w:p>
    <w:p>
      <w:pPr>
        <w:pStyle w:val="ListBullet"/>
      </w:pPr>
      <w:r>
        <w:t>config.dart: xanoBaseUrl and ragBaseUrl.</w:t>
      </w:r>
    </w:p>
    <w:p>
      <w:pPr>
        <w:pStyle w:val="ListBullet"/>
      </w:pPr>
      <w:r>
        <w:t>api/xano_api.dart: HTTP client + in-memory cache (questions/progress).</w:t>
      </w:r>
    </w:p>
    <w:p>
      <w:pPr>
        <w:pStyle w:val="ListBullet"/>
      </w:pPr>
      <w:r>
        <w:t>api/rag_api.dart: chat, stream and health endpoints.</w:t>
      </w:r>
    </w:p>
    <w:p>
      <w:pPr>
        <w:pStyle w:val="ListBullet"/>
      </w:pPr>
      <w:r>
        <w:t>storage/app_storage.dart: local persistence with SharedPreferences.</w:t>
      </w:r>
    </w:p>
    <w:p>
      <w:pPr>
        <w:pStyle w:val="ListBullet"/>
      </w:pPr>
      <w:r>
        <w:t>models/models.dart: Question, SavedAnswer and score normalization.</w:t>
      </w:r>
    </w:p>
    <w:p>
      <w:pPr>
        <w:pStyle w:val="ListBullet"/>
      </w:pPr>
      <w:r>
        <w:t>screens/: screen flow (welcome, login, intro, phases, questions, results).</w:t>
      </w:r>
    </w:p>
    <w:p>
      <w:pPr>
        <w:pStyle w:val="ListBullet"/>
      </w:pPr>
      <w:r>
        <w:t>widgets/chat_panel.dart: chat panel with streaming and online/offline state.</w:t>
      </w:r>
    </w:p>
    <w:p>
      <w:pPr>
        <w:pStyle w:val="Heading1"/>
      </w:pPr>
      <w:r>
        <w:t>4. Functional Flow - Assessment</w:t>
      </w:r>
    </w:p>
    <w:p>
      <w:pPr>
        <w:pStyle w:val="ListBullet"/>
      </w:pPr>
      <w:r>
        <w:t>Login -&gt; receives token from Xano.</w:t>
      </w:r>
    </w:p>
    <w:p>
      <w:pPr>
        <w:pStyle w:val="ListBullet"/>
      </w:pPr>
      <w:r>
        <w:t>Resume assessment -&gt; obtains/reactivates assessment_id.</w:t>
      </w:r>
    </w:p>
    <w:p>
      <w:pPr>
        <w:pStyle w:val="ListBullet"/>
      </w:pPr>
      <w:r>
        <w:t>Loads questions by phase or pillar.</w:t>
      </w:r>
    </w:p>
    <w:p>
      <w:pPr>
        <w:pStyle w:val="ListBullet"/>
      </w:pPr>
      <w:r>
        <w:t>Loads progress to prefill saved answers.</w:t>
      </w:r>
    </w:p>
    <w:p>
      <w:pPr>
        <w:pStyle w:val="ListBullet"/>
      </w:pPr>
      <w:r>
        <w:t>Keeps local pending answers and persists in bulk through /assessment/save.</w:t>
      </w:r>
    </w:p>
    <w:p>
      <w:pPr>
        <w:pStyle w:val="ListBullet"/>
      </w:pPr>
      <w:r>
        <w:t>Computes results by pillar and domain on Results screen.</w:t>
      </w:r>
    </w:p>
    <w:p>
      <w:pPr>
        <w:pStyle w:val="Heading1"/>
      </w:pPr>
      <w:r>
        <w:t>5. Functional Flow - Chat/RAG</w:t>
      </w:r>
    </w:p>
    <w:p>
      <w:pPr>
        <w:pStyle w:val="ListBullet"/>
      </w:pPr>
      <w:r>
        <w:t>Initial RAG health check.</w:t>
      </w:r>
    </w:p>
    <w:p>
      <w:pPr>
        <w:pStyle w:val="ListBullet"/>
      </w:pPr>
      <w:r>
        <w:t>User questions via /ask or /ask/stream.</w:t>
      </w:r>
    </w:p>
    <w:p>
      <w:pPr>
        <w:pStyle w:val="ListBullet"/>
      </w:pPr>
      <w:r>
        <w:t>Question auto-explanation via /ask/explain-question/stream.</w:t>
      </w:r>
    </w:p>
    <w:p>
      <w:pPr>
        <w:pStyle w:val="ListBullet"/>
      </w:pPr>
      <w:r>
        <w:t>Batch explanation via /ask/explain-batch.</w:t>
      </w:r>
    </w:p>
    <w:p>
      <w:pPr>
        <w:pStyle w:val="ListBullet"/>
      </w:pPr>
      <w:r>
        <w:t>Connectivity fallback: online status also updated by actual successful responses.</w:t>
      </w:r>
    </w:p>
    <w:p>
      <w:pPr>
        <w:pStyle w:val="Heading1"/>
      </w:pPr>
      <w:r>
        <w:t>6. RAG Server - Internal Architecture</w:t>
      </w:r>
    </w:p>
    <w:p>
      <w:pPr>
        <w:pStyle w:val="ListBullet"/>
      </w:pPr>
      <w:r>
        <w:t>Reads PDFs with pdf-parse.</w:t>
      </w:r>
    </w:p>
    <w:p>
      <w:pPr>
        <w:pStyle w:val="ListBullet"/>
      </w:pPr>
      <w:r>
        <w:t>Text chunking for indexing.</w:t>
      </w:r>
    </w:p>
    <w:p>
      <w:pPr>
        <w:pStyle w:val="ListBullet"/>
      </w:pPr>
      <w:r>
        <w:t>Local index with MiniSearch (title + text).</w:t>
      </w:r>
    </w:p>
    <w:p>
      <w:pPr>
        <w:pStyle w:val="ListBullet"/>
      </w:pPr>
      <w:r>
        <w:t>Heuristics to prioritize AWS docs vs legal docs.</w:t>
      </w:r>
    </w:p>
    <w:p>
      <w:pPr>
        <w:pStyle w:val="ListBullet"/>
      </w:pPr>
      <w:r>
        <w:t>Prompt builder with language (pt/en/es) and relevance rules.</w:t>
      </w:r>
    </w:p>
    <w:p>
      <w:pPr>
        <w:pStyle w:val="ListBullet"/>
      </w:pPr>
      <w:r>
        <w:t>Primary LLM: Groq; fallback: Ollama (if enabled).</w:t>
      </w:r>
    </w:p>
    <w:p>
      <w:pPr>
        <w:pStyle w:val="ListBullet"/>
      </w:pPr>
      <w:r>
        <w:t>Output format: JSON or NDJSON streaming.</w:t>
      </w:r>
    </w:p>
    <w:p>
      <w:pPr>
        <w:pStyle w:val="Heading1"/>
      </w:pPr>
      <w:r>
        <w:t>7. Main Endpoints</w:t>
      </w:r>
    </w:p>
    <w:p>
      <w:r>
        <w:rPr>
          <w:b/>
        </w:rPr>
        <w:t>Xano (consumed by app):</w:t>
      </w:r>
    </w:p>
    <w:p>
      <w:pPr>
        <w:pStyle w:val="ListBullet"/>
      </w:pPr>
      <w:r>
        <w:t>POST /login</w:t>
      </w:r>
    </w:p>
    <w:p>
      <w:pPr>
        <w:pStyle w:val="ListBullet"/>
      </w:pPr>
      <w:r>
        <w:t>POST /signup_company</w:t>
      </w:r>
    </w:p>
    <w:p>
      <w:pPr>
        <w:pStyle w:val="ListBullet"/>
      </w:pPr>
      <w:r>
        <w:t>POST /assessment/resume</w:t>
      </w:r>
    </w:p>
    <w:p>
      <w:pPr>
        <w:pStyle w:val="ListBullet"/>
      </w:pPr>
      <w:r>
        <w:t>GET /questions?phase={phase}</w:t>
      </w:r>
    </w:p>
    <w:p>
      <w:pPr>
        <w:pStyle w:val="ListBullet"/>
      </w:pPr>
      <w:r>
        <w:t>GET /progress/assessment?assessment_id={id}</w:t>
      </w:r>
    </w:p>
    <w:p>
      <w:pPr>
        <w:pStyle w:val="ListBullet"/>
      </w:pPr>
      <w:r>
        <w:t>POST /assessment/save</w:t>
      </w:r>
    </w:p>
    <w:p>
      <w:pPr>
        <w:pStyle w:val="ListBullet"/>
      </w:pPr>
      <w:r>
        <w:t>POST /forgot_password</w:t>
      </w:r>
    </w:p>
    <w:p>
      <w:pPr>
        <w:pStyle w:val="ListBullet"/>
      </w:pPr>
      <w:r>
        <w:t>POST /reset_password</w:t>
      </w:r>
    </w:p>
    <w:p>
      <w:r>
        <w:rPr>
          <w:b/>
        </w:rPr>
        <w:t>RAG Server: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/ask</w:t>
      </w:r>
    </w:p>
    <w:p>
      <w:pPr>
        <w:pStyle w:val="ListBullet"/>
      </w:pPr>
      <w:r>
        <w:t>POST /ask/stream</w:t>
      </w:r>
    </w:p>
    <w:p>
      <w:pPr>
        <w:pStyle w:val="ListBullet"/>
      </w:pPr>
      <w:r>
        <w:t>POST /ask/explain-question/stream</w:t>
      </w:r>
    </w:p>
    <w:p>
      <w:pPr>
        <w:pStyle w:val="ListBullet"/>
      </w:pPr>
      <w:r>
        <w:t>POST /ask/explain-batch</w:t>
      </w:r>
    </w:p>
    <w:p>
      <w:pPr>
        <w:pStyle w:val="Heading1"/>
      </w:pPr>
      <w:r>
        <w:t>8. Persistence and State</w:t>
      </w:r>
    </w:p>
    <w:p>
      <w:pPr>
        <w:pStyle w:val="ListBullet"/>
      </w:pPr>
      <w:r>
        <w:t>authToken, assessmentId, userName, userEmail.</w:t>
      </w:r>
    </w:p>
    <w:p>
      <w:pPr>
        <w:pStyle w:val="ListBullet"/>
      </w:pPr>
      <w:r>
        <w:t>locale (current language).</w:t>
      </w:r>
    </w:p>
    <w:p>
      <w:pPr>
        <w:pStyle w:val="ListBullet"/>
      </w:pPr>
      <w:r>
        <w:t>introSeen (onboarding control).</w:t>
      </w:r>
    </w:p>
    <w:p>
      <w:pPr>
        <w:pStyle w:val="ListBullet"/>
      </w:pPr>
      <w:r>
        <w:t>lastQuestionIndex per phase (resume support).</w:t>
      </w:r>
    </w:p>
    <w:p>
      <w:pPr>
        <w:pStyle w:val="ListBullet"/>
      </w:pPr>
      <w:r>
        <w:t>in-memory cache to reduce Xano requests.</w:t>
      </w:r>
    </w:p>
    <w:p>
      <w:pPr>
        <w:pStyle w:val="Heading1"/>
      </w:pPr>
      <w:r>
        <w:t>9. Deployment and Operations</w:t>
      </w:r>
    </w:p>
    <w:p>
      <w:pPr>
        <w:pStyle w:val="ListBullet"/>
      </w:pPr>
      <w:r>
        <w:t>Flutter Web: build + Firebase Hosting.</w:t>
      </w:r>
    </w:p>
    <w:p>
      <w:pPr>
        <w:pStyle w:val="ListBullet"/>
      </w:pPr>
      <w:r>
        <w:t>RAG Server: Railway (prod) or localhost:4000 (local).</w:t>
      </w:r>
    </w:p>
    <w:p>
      <w:pPr>
        <w:pStyle w:val="ListBullet"/>
      </w:pPr>
      <w:r>
        <w:t>Critical variables: xanoBaseUrl, ragBaseUrl, GROQ_API_KEY, USE_OLLAMA.</w:t>
      </w:r>
    </w:p>
    <w:p>
      <w:pPr>
        <w:pStyle w:val="ListBullet"/>
      </w:pPr>
      <w:r>
        <w:t>Railway cold starts may affect first response latency.</w:t>
      </w:r>
    </w:p>
    <w:p>
      <w:pPr>
        <w:pStyle w:val="Heading1"/>
      </w:pPr>
      <w:r>
        <w:t>10. Technical Attention Points</w:t>
      </w:r>
    </w:p>
    <w:p>
      <w:pPr>
        <w:pStyle w:val="ListBullet"/>
      </w:pPr>
      <w:r>
        <w:t>Language consistency across UI, questions and chat responses.</w:t>
      </w:r>
    </w:p>
    <w:p>
      <w:pPr>
        <w:pStyle w:val="ListBullet"/>
      </w:pPr>
      <w:r>
        <w:t>Avoid false offline states on temporary /health failures.</w:t>
      </w:r>
    </w:p>
    <w:p>
      <w:pPr>
        <w:pStyle w:val="ListBullet"/>
      </w:pPr>
      <w:r>
        <w:t>Correct navigation behavior in 1-card mode vs 9-question block mode.</w:t>
      </w:r>
    </w:p>
    <w:p>
      <w:pPr>
        <w:pStyle w:val="ListBullet"/>
      </w:pPr>
      <w:r>
        <w:t>Keep RAG documents updated for relevant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