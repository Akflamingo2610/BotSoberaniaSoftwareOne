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Low-Level Architecture - Bot Soberania (SoftwareOne)</w:t>
      </w:r>
    </w:p>
    <w:p>
      <w:r>
        <w:rPr>
          <w:b w:val="0"/>
        </w:rPr>
        <w:t>Projeto: C:/Users/NATH/Downloads/Bot_Soberania</w:t>
      </w:r>
    </w:p>
    <w:p>
      <w:r>
        <w:rPr>
          <w:b w:val="0"/>
        </w:rPr>
        <w:t>Repositorio GitHub: https://github.com/Akflamingo2610/BotSoberaniaSoftwareOne</w:t>
      </w:r>
    </w:p>
    <w:p/>
    <w:p>
      <w:pPr>
        <w:pStyle w:val="Heading1"/>
      </w:pPr>
      <w:r>
        <w:t>1. Visao Geral de Componentes</w:t>
      </w:r>
    </w:p>
    <w:p>
      <w:r>
        <w:rPr>
          <w:b w:val="0"/>
        </w:rPr>
        <w:t>A solucao e composta por um app Flutter (frontend), API de negocio no Xano, e um servidor RAG em Node.js para respostas contextuais e explicacoes em streaming.</w:t>
      </w:r>
    </w:p>
    <w:p>
      <w:pPr>
        <w:pStyle w:val="ListBullet"/>
      </w:pPr>
      <w:r>
        <w:t>soberania_app/: aplicativo Flutter (web/mobile).</w:t>
      </w:r>
    </w:p>
    <w:p>
      <w:pPr>
        <w:pStyle w:val="ListBullet"/>
      </w:pPr>
      <w:r>
        <w:t>Xano API: autenticacao, questoes, progresso e salvamento de respostas.</w:t>
      </w:r>
    </w:p>
    <w:p>
      <w:pPr>
        <w:pStyle w:val="ListBullet"/>
      </w:pPr>
      <w:r>
        <w:t>rag_server/: backend RAG para chat e explicacoes automáticas.</w:t>
      </w:r>
    </w:p>
    <w:p>
      <w:pPr>
        <w:pStyle w:val="ListBullet"/>
      </w:pPr>
      <w:r>
        <w:t>rag_server/docs/: PDFs indexados para busca semantica aproximada.</w:t>
      </w:r>
    </w:p>
    <w:p>
      <w:pPr>
        <w:pStyle w:val="Heading1"/>
      </w:pPr>
      <w:r>
        <w:t>2. Topologia de Runtime</w:t>
      </w:r>
    </w:p>
    <w:p>
      <w:r>
        <w:rPr>
          <w:b w:val="0"/>
        </w:rPr>
        <w:t>Fluxo principal de rede:</w:t>
      </w:r>
    </w:p>
    <w:p>
      <w:r>
        <w:rPr>
          <w:b w:val="0"/>
        </w:rPr>
        <w:t>[Flutter App] -&gt; [Xano API] (assessment)</w:t>
        <w:br/>
        <w:t>[Flutter App] -&gt; [RAG Server] (chat e explicacoes)</w:t>
        <w:br/>
        <w:t>[RAG Server] -&gt; [Groq API ou Ollama] (geracao de resposta)</w:t>
      </w:r>
    </w:p>
    <w:p>
      <w:pPr>
        <w:pStyle w:val="Heading1"/>
      </w:pPr>
      <w:r>
        <w:t>3. Flutter - Estrutura Low-Level</w:t>
      </w:r>
    </w:p>
    <w:p>
      <w:pPr>
        <w:pStyle w:val="ListBullet"/>
      </w:pPr>
      <w:r>
        <w:t>main.dart: bootstrap, tema, locale e MaterialApp.</w:t>
      </w:r>
    </w:p>
    <w:p>
      <w:pPr>
        <w:pStyle w:val="ListBullet"/>
      </w:pPr>
      <w:r>
        <w:t>l10n/: AppLocalizations e LocaleScope (PT/EN/ES).</w:t>
      </w:r>
    </w:p>
    <w:p>
      <w:pPr>
        <w:pStyle w:val="ListBullet"/>
      </w:pPr>
      <w:r>
        <w:t>config.dart: xanoBaseUrl e ragBaseUrl.</w:t>
      </w:r>
    </w:p>
    <w:p>
      <w:pPr>
        <w:pStyle w:val="ListBullet"/>
      </w:pPr>
      <w:r>
        <w:t>api/xano_api.dart: client HTTP + cache (questoes/progresso).</w:t>
      </w:r>
    </w:p>
    <w:p>
      <w:pPr>
        <w:pStyle w:val="ListBullet"/>
      </w:pPr>
      <w:r>
        <w:t>api/rag_api.dart: endpoints de chat, stream e health.</w:t>
      </w:r>
    </w:p>
    <w:p>
      <w:pPr>
        <w:pStyle w:val="ListBullet"/>
      </w:pPr>
      <w:r>
        <w:t>storage/app_storage.dart: persistencia local com SharedPreferences.</w:t>
      </w:r>
    </w:p>
    <w:p>
      <w:pPr>
        <w:pStyle w:val="ListBullet"/>
      </w:pPr>
      <w:r>
        <w:t>models/models.dart: Question, SavedAnswer e normalizacao de score.</w:t>
      </w:r>
    </w:p>
    <w:p>
      <w:pPr>
        <w:pStyle w:val="ListBullet"/>
      </w:pPr>
      <w:r>
        <w:t>screens/: fluxo de telas (welcome, login, intro, fases, questoes, resultados).</w:t>
      </w:r>
    </w:p>
    <w:p>
      <w:pPr>
        <w:pStyle w:val="ListBullet"/>
      </w:pPr>
      <w:r>
        <w:t>widgets/chat_panel.dart: painel de chat com streaming e estado online/offline.</w:t>
      </w:r>
    </w:p>
    <w:p>
      <w:pPr>
        <w:pStyle w:val="Heading1"/>
      </w:pPr>
      <w:r>
        <w:t>4. Fluxo Funcional - Assessment</w:t>
      </w:r>
    </w:p>
    <w:p>
      <w:pPr>
        <w:pStyle w:val="ListBullet"/>
      </w:pPr>
      <w:r>
        <w:t>Login -&gt; recebe token do Xano.</w:t>
      </w:r>
    </w:p>
    <w:p>
      <w:pPr>
        <w:pStyle w:val="ListBullet"/>
      </w:pPr>
      <w:r>
        <w:t>Resume assessment -&gt; obtencao/reativacao do assessment_id.</w:t>
      </w:r>
    </w:p>
    <w:p>
      <w:pPr>
        <w:pStyle w:val="ListBullet"/>
      </w:pPr>
      <w:r>
        <w:t>Listagem de questoes por fase ou pilar.</w:t>
      </w:r>
    </w:p>
    <w:p>
      <w:pPr>
        <w:pStyle w:val="ListBullet"/>
      </w:pPr>
      <w:r>
        <w:t>Carga de progresso para pre-preencher respostas.</w:t>
      </w:r>
    </w:p>
    <w:p>
      <w:pPr>
        <w:pStyle w:val="ListBullet"/>
      </w:pPr>
      <w:r>
        <w:t>Resposta local pendente e salvamento em lote no endpoint /assessment/save.</w:t>
      </w:r>
    </w:p>
    <w:p>
      <w:pPr>
        <w:pStyle w:val="ListBullet"/>
      </w:pPr>
      <w:r>
        <w:t>Calculo de resultados por pilar e dominio na tela de Results.</w:t>
      </w:r>
    </w:p>
    <w:p>
      <w:pPr>
        <w:pStyle w:val="Heading1"/>
      </w:pPr>
      <w:r>
        <w:t>5. Fluxo Funcional - Chat/RAG</w:t>
      </w:r>
    </w:p>
    <w:p>
      <w:pPr>
        <w:pStyle w:val="ListBullet"/>
      </w:pPr>
      <w:r>
        <w:t>Health check inicial do RAG.</w:t>
      </w:r>
    </w:p>
    <w:p>
      <w:pPr>
        <w:pStyle w:val="ListBullet"/>
      </w:pPr>
      <w:r>
        <w:t>Perguntas do usuario via /ask ou /ask/stream.</w:t>
      </w:r>
    </w:p>
    <w:p>
      <w:pPr>
        <w:pStyle w:val="ListBullet"/>
      </w:pPr>
      <w:r>
        <w:t>Explicacao automatica de pergunta via /ask/explain-question/stream.</w:t>
      </w:r>
    </w:p>
    <w:p>
      <w:pPr>
        <w:pStyle w:val="ListBullet"/>
      </w:pPr>
      <w:r>
        <w:t>Explicacao em lote via /ask/explain-batch.</w:t>
      </w:r>
    </w:p>
    <w:p>
      <w:pPr>
        <w:pStyle w:val="ListBullet"/>
      </w:pPr>
      <w:r>
        <w:t>Fallback de conectividade: status online e atualizado por sucesso real de resposta.</w:t>
      </w:r>
    </w:p>
    <w:p>
      <w:pPr>
        <w:pStyle w:val="Heading1"/>
      </w:pPr>
      <w:r>
        <w:t>6. RAG Server - Arquitetura Interna</w:t>
      </w:r>
    </w:p>
    <w:p>
      <w:pPr>
        <w:pStyle w:val="ListBullet"/>
      </w:pPr>
      <w:r>
        <w:t>Leitura de PDFs com pdf-parse.</w:t>
      </w:r>
    </w:p>
    <w:p>
      <w:pPr>
        <w:pStyle w:val="ListBullet"/>
      </w:pPr>
      <w:r>
        <w:t>Chunking de texto para indexacao.</w:t>
      </w:r>
    </w:p>
    <w:p>
      <w:pPr>
        <w:pStyle w:val="ListBullet"/>
      </w:pPr>
      <w:r>
        <w:t>Indice local com MiniSearch (titulo + texto).</w:t>
      </w:r>
    </w:p>
    <w:p>
      <w:pPr>
        <w:pStyle w:val="ListBullet"/>
      </w:pPr>
      <w:r>
        <w:t>Heuristica para priorizar fontes AWS vs leis.</w:t>
      </w:r>
    </w:p>
    <w:p>
      <w:pPr>
        <w:pStyle w:val="ListBullet"/>
      </w:pPr>
      <w:r>
        <w:t>Prompt builder com idioma (pt/en/es) e regras de relevancia.</w:t>
      </w:r>
    </w:p>
    <w:p>
      <w:pPr>
        <w:pStyle w:val="ListBullet"/>
      </w:pPr>
      <w:r>
        <w:t>LLM primario: Groq; fallback: Ollama (quando habilitado).</w:t>
      </w:r>
    </w:p>
    <w:p>
      <w:pPr>
        <w:pStyle w:val="ListBullet"/>
      </w:pPr>
      <w:r>
        <w:t>Saida em JSON ou NDJSON para streaming.</w:t>
      </w:r>
    </w:p>
    <w:p>
      <w:pPr>
        <w:pStyle w:val="Heading1"/>
      </w:pPr>
      <w:r>
        <w:t>7. Endpoints Principais</w:t>
      </w:r>
    </w:p>
    <w:p>
      <w:r>
        <w:rPr>
          <w:b/>
        </w:rPr>
        <w:t>Xano (consumido pelo app):</w:t>
      </w:r>
    </w:p>
    <w:p>
      <w:pPr>
        <w:pStyle w:val="ListBullet"/>
      </w:pPr>
      <w:r>
        <w:t>POST /login</w:t>
      </w:r>
    </w:p>
    <w:p>
      <w:pPr>
        <w:pStyle w:val="ListBullet"/>
      </w:pPr>
      <w:r>
        <w:t>POST /signup_company</w:t>
      </w:r>
    </w:p>
    <w:p>
      <w:pPr>
        <w:pStyle w:val="ListBullet"/>
      </w:pPr>
      <w:r>
        <w:t>POST /assessment/resume</w:t>
      </w:r>
    </w:p>
    <w:p>
      <w:pPr>
        <w:pStyle w:val="ListBullet"/>
      </w:pPr>
      <w:r>
        <w:t>GET /questions?phase={phase}</w:t>
      </w:r>
    </w:p>
    <w:p>
      <w:pPr>
        <w:pStyle w:val="ListBullet"/>
      </w:pPr>
      <w:r>
        <w:t>GET /progress/assessment?assessment_id={id}</w:t>
      </w:r>
    </w:p>
    <w:p>
      <w:pPr>
        <w:pStyle w:val="ListBullet"/>
      </w:pPr>
      <w:r>
        <w:t>POST /assessment/save</w:t>
      </w:r>
    </w:p>
    <w:p>
      <w:pPr>
        <w:pStyle w:val="ListBullet"/>
      </w:pPr>
      <w:r>
        <w:t>POST /forgot_password</w:t>
      </w:r>
    </w:p>
    <w:p>
      <w:pPr>
        <w:pStyle w:val="ListBullet"/>
      </w:pPr>
      <w:r>
        <w:t>POST /reset_password</w:t>
      </w:r>
    </w:p>
    <w:p>
      <w:r>
        <w:rPr>
          <w:b/>
        </w:rPr>
        <w:t>RAG Server: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/ask</w:t>
      </w:r>
    </w:p>
    <w:p>
      <w:pPr>
        <w:pStyle w:val="ListBullet"/>
      </w:pPr>
      <w:r>
        <w:t>POST /ask/stream</w:t>
      </w:r>
    </w:p>
    <w:p>
      <w:pPr>
        <w:pStyle w:val="ListBullet"/>
      </w:pPr>
      <w:r>
        <w:t>POST /ask/explain-question/stream</w:t>
      </w:r>
    </w:p>
    <w:p>
      <w:pPr>
        <w:pStyle w:val="ListBullet"/>
      </w:pPr>
      <w:r>
        <w:t>POST /ask/explain-batch</w:t>
      </w:r>
    </w:p>
    <w:p>
      <w:pPr>
        <w:pStyle w:val="Heading1"/>
      </w:pPr>
      <w:r>
        <w:t>8. Persistencia e Estado</w:t>
      </w:r>
    </w:p>
    <w:p>
      <w:pPr>
        <w:pStyle w:val="ListBullet"/>
      </w:pPr>
      <w:r>
        <w:t>authToken, assessmentId, userName, userEmail.</w:t>
      </w:r>
    </w:p>
    <w:p>
      <w:pPr>
        <w:pStyle w:val="ListBullet"/>
      </w:pPr>
      <w:r>
        <w:t>locale (idioma atual).</w:t>
      </w:r>
    </w:p>
    <w:p>
      <w:pPr>
        <w:pStyle w:val="ListBullet"/>
      </w:pPr>
      <w:r>
        <w:t>introSeen (controle de onboarding).</w:t>
      </w:r>
    </w:p>
    <w:p>
      <w:pPr>
        <w:pStyle w:val="ListBullet"/>
      </w:pPr>
      <w:r>
        <w:t>lastQuestionIndex por fase (retomada de navegacao).</w:t>
      </w:r>
    </w:p>
    <w:p>
      <w:pPr>
        <w:pStyle w:val="ListBullet"/>
      </w:pPr>
      <w:r>
        <w:t>cache em memoria para reduzir chamadas ao Xano.</w:t>
      </w:r>
    </w:p>
    <w:p>
      <w:pPr>
        <w:pStyle w:val="Heading1"/>
      </w:pPr>
      <w:r>
        <w:t>9. Deploy e Operacao</w:t>
      </w:r>
    </w:p>
    <w:p>
      <w:pPr>
        <w:pStyle w:val="ListBullet"/>
      </w:pPr>
      <w:r>
        <w:t>Flutter Web: build + Firebase Hosting.</w:t>
      </w:r>
    </w:p>
    <w:p>
      <w:pPr>
        <w:pStyle w:val="ListBullet"/>
      </w:pPr>
      <w:r>
        <w:t>RAG Server: Railway (prod) ou local em localhost:4000.</w:t>
      </w:r>
    </w:p>
    <w:p>
      <w:pPr>
        <w:pStyle w:val="ListBullet"/>
      </w:pPr>
      <w:r>
        <w:t>Variaveis criticas: xanoBaseUrl, ragBaseUrl, GROQ_API_KEY, USE_OLLAMA.</w:t>
      </w:r>
    </w:p>
    <w:p>
      <w:pPr>
        <w:pStyle w:val="ListBullet"/>
      </w:pPr>
      <w:r>
        <w:t>Cold start no Railway pode impactar a primeira resposta.</w:t>
      </w:r>
    </w:p>
    <w:p>
      <w:pPr>
        <w:pStyle w:val="Heading1"/>
      </w:pPr>
      <w:r>
        <w:t>10. Pontos de Atencao Tecnicos</w:t>
      </w:r>
    </w:p>
    <w:p>
      <w:pPr>
        <w:pStyle w:val="ListBullet"/>
      </w:pPr>
      <w:r>
        <w:t>Consistencia de idioma entre UI, perguntas e respostas do chat.</w:t>
      </w:r>
    </w:p>
    <w:p>
      <w:pPr>
        <w:pStyle w:val="ListBullet"/>
      </w:pPr>
      <w:r>
        <w:t>Tratamento de falhas temporarias do /health sem falso offline.</w:t>
      </w:r>
    </w:p>
    <w:p>
      <w:pPr>
        <w:pStyle w:val="ListBullet"/>
      </w:pPr>
      <w:r>
        <w:t>Controle de navegacao no modo 1-card vs bloco de 9 perguntas.</w:t>
      </w:r>
    </w:p>
    <w:p>
      <w:pPr>
        <w:pStyle w:val="ListBullet"/>
      </w:pPr>
      <w:r>
        <w:t>Manter documentos RAG atualizados para respostas relevantes.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